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left"/>
      </w:pPr>
      <w:r>
        <w:rPr>
          <w:b/>
          <w:sz w:val="40"/>
        </w:rPr>
        <w:t xml:space="preserve">BetterResources </w:t>
      </w:r>
      <w:r>
        <w:rPr>
          <w:i/>
          <w:sz w:val="22"/>
        </w:rPr>
        <w:t>— Insert Logo Here</w:t>
      </w:r>
    </w:p>
    <w:p>
      <w:pPr>
        <w:jc w:val="left"/>
      </w:pPr>
      <w:r>
        <w:rPr>
          <w:i/>
        </w:rPr>
        <w:t>BetterResources, LLC  •  EIN 39-3405624  •  Scottsdale, AZ  •  heathersocialworker@gmail.com</w:t>
      </w:r>
    </w:p>
    <w:p>
      <w:r>
        <w:rPr>
          <w:b/>
        </w:rPr>
        <w:t>Internship Offer Letter</w:t>
      </w:r>
    </w:p>
    <w:p/>
    <w:p>
      <w:r>
        <w:t>September 06, 2025</w:t>
      </w:r>
    </w:p>
    <w:p>
      <w:r>
        <w:t>[Intern Name]</w:t>
      </w:r>
    </w:p>
    <w:p>
      <w:r>
        <w:t>[Address]</w:t>
      </w:r>
    </w:p>
    <w:p>
      <w:r>
        <w:t>[City, State ZIP]</w:t>
      </w:r>
    </w:p>
    <w:p/>
    <w:p>
      <w:r>
        <w:t>Subject: Internship Offer — Student Intern (Unpaid, For-Credit) (BetterResources, LLC)</w:t>
      </w:r>
    </w:p>
    <w:p/>
    <w:p>
      <w:r>
        <w:t>Dear [Preferred First Name],</w:t>
      </w:r>
    </w:p>
    <w:p>
      <w:r>
        <w:t>We are pleased to offer you an unpaid, for-credit internship as “Student Intern (Unpaid, For-Credit)” with BetterResources, LLC. This placement is designed to support your academic learning at Arizona State University.</w:t>
      </w:r>
    </w:p>
    <w:p>
      <w:r>
        <w:t>• Start Date: [MM/DD/YYYY]    End Date: [MM/DD/YYYY]</w:t>
      </w:r>
    </w:p>
    <w:p>
      <w:r>
        <w:t>• Schedule: [e.g., 15–20 hours/week, Mon–Thu]</w:t>
      </w:r>
    </w:p>
    <w:p>
      <w:r>
        <w:t>• Location: [Remote | Scottsdale, AZ | Hybrid]</w:t>
      </w:r>
    </w:p>
    <w:p>
      <w:r>
        <w:t>• Supervisor: Heather A. Cochran, LMSW, Email: heathersocialworker@gmail.com, Phone: [phone]</w:t>
      </w:r>
    </w:p>
    <w:p>
      <w:r>
        <w:t>• Compensation: Unpaid, for-credit through Arizona State University. Reimbursements for pre-approved business expenses only.</w:t>
      </w:r>
    </w:p>
    <w:p/>
    <w:p>
      <w:r>
        <w:t>Conditions:</w:t>
      </w:r>
    </w:p>
    <w:p>
      <w:r>
        <w:t>• At-will internship; either party may end the internship at any time.</w:t>
      </w:r>
    </w:p>
    <w:p>
      <w:r>
        <w:t>• Confidentiality &amp; IP: NDA &amp; IP Assignment required before start.</w:t>
      </w:r>
    </w:p>
    <w:p>
      <w:r>
        <w:t>• Security: Comply with Device &amp; Data Security policy.</w:t>
      </w:r>
    </w:p>
    <w:p>
      <w:r>
        <w:t>• For-credit: Coordinate with Arizona State University for credit; we will complete required evaluations.</w:t>
      </w:r>
    </w:p>
    <w:p>
      <w:r>
        <w:t>• No Equity/No Shareholder Status: This offer does not grant equity, options, or shareholder status.</w:t>
      </w:r>
    </w:p>
    <w:p/>
    <w:p>
      <w:r>
        <w:t>Please indicate acceptance by signing electronically by [deadline date].</w:t>
      </w:r>
    </w:p>
    <w:p>
      <w:r>
        <w:t>Welcome aboard!</w:t>
      </w:r>
    </w:p>
    <w:p/>
    <w:p>
      <w:r>
        <w:t>Heather A. Cochran, LMSW</w:t>
      </w:r>
    </w:p>
    <w:p>
      <w:r>
        <w:t>CEO &amp; Founder, BetterResources, LLC</w:t>
      </w:r>
    </w:p>
    <w:p/>
    <w:p>
      <w:r>
        <w:t>Accepted by: ___________________________   Date: _____________</w:t>
      </w:r>
    </w:p>
    <w:p>
      <w:r>
        <w:t>Printed Name: 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